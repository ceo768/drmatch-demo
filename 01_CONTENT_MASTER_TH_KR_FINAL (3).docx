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01_CONTENT_MASTER_TH_KR</w:t>
      </w:r>
    </w:p>
    <w:p>
      <w:r>
        <w:rPr>
          <w:b/>
        </w:rPr>
        <w:t>서울페이스21 | 태국 SNS 운영 최종본</w:t>
        <w:br/>
      </w:r>
      <w:r>
        <w:t>태국어 메인 업로드용 + 한국어 참고용</w:t>
      </w:r>
    </w:p>
    <w:p>
      <w:r>
        <w:br w:type="page"/>
      </w:r>
    </w:p>
    <w:p>
      <w:pPr>
        <w:pStyle w:val="Heading2"/>
      </w:pPr>
      <w:r>
        <w:t>Anchor 1 — 원장 브랜딩</w:t>
      </w:r>
    </w:p>
    <w:p>
      <w:r>
        <w:t>운영 기간: 5/18~5/24</w:t>
      </w:r>
    </w:p>
    <w:p>
      <w:r>
        <w:t>핵심 테마: 프리미엄 전문의 브랜딩</w:t>
      </w:r>
    </w:p>
    <w:p>
      <w:pPr>
        <w:pStyle w:val="Heading3"/>
      </w:pPr>
      <w:r>
        <w:t>Instagram Feed (TH)</w:t>
      </w:r>
    </w:p>
    <w:p>
      <w:r>
        <w:t>ความงามระดับพรีเมียมเริ่มต้นจากการเข้าใจโครงสร้างใบหน้าอย่างแท้จริง</w:t>
        <w:br/>
        <w:br/>
        <w:t>📩 LINE: @seoulface21</w:t>
      </w:r>
    </w:p>
    <w:p>
      <w:pPr>
        <w:pStyle w:val="Heading3"/>
      </w:pPr>
      <w:r>
        <w:t>Instagram Feed (KR 참고)</w:t>
      </w:r>
    </w:p>
    <w:p>
      <w:r>
        <w:t>프리미엄 아름다움은 얼굴 구조를 이해하는 것에서 시작됩니다.</w:t>
        <w:br/>
        <w:br/>
        <w:t>📩 LINE: @seoulface21</w:t>
      </w:r>
    </w:p>
    <w:p>
      <w:pPr>
        <w:pStyle w:val="Heading3"/>
      </w:pPr>
      <w:r>
        <w:t>Reels Hook</w:t>
      </w:r>
    </w:p>
    <w:p>
      <w:r>
        <w:t>첫 3초 안에 문제 → 솔루션 → 신뢰 흐름으로 구성</w:t>
      </w:r>
    </w:p>
    <w:p>
      <w:pPr>
        <w:pStyle w:val="Heading3"/>
      </w:pPr>
      <w:r>
        <w:t>TikTok 방향</w:t>
      </w:r>
    </w:p>
    <w:p>
      <w:r>
        <w:t>빠른 템포 / 짧은 자막 / 고급스러운 의료 무드 유지</w:t>
      </w:r>
    </w:p>
    <w:p>
      <w:pPr>
        <w:pStyle w:val="Heading3"/>
      </w:pPr>
      <w:r>
        <w:t>Facebook 방향</w:t>
      </w:r>
    </w:p>
    <w:p>
      <w:r>
        <w:t>신뢰 중심 장문 설명 + 병원 안전 시스템 강조</w:t>
      </w:r>
    </w:p>
    <w:p>
      <w:pPr>
        <w:pStyle w:val="Heading3"/>
      </w:pPr>
      <w:r>
        <w:t>YouTube 방향</w:t>
      </w:r>
    </w:p>
    <w:p>
      <w:r>
        <w:t>STM 채널 업로드용 SEO 자산화 콘텐츠</w:t>
      </w:r>
    </w:p>
    <w:p>
      <w:r>
        <w:br w:type="page"/>
      </w:r>
    </w:p>
    <w:p>
      <w:pPr>
        <w:pStyle w:val="Heading2"/>
      </w:pPr>
      <w:r>
        <w:t>Anchor 2 — 3D Scan 기술력</w:t>
      </w:r>
    </w:p>
    <w:p>
      <w:r>
        <w:t>운영 기간: 5/25~5/30</w:t>
      </w:r>
    </w:p>
    <w:p>
      <w:r>
        <w:t>핵심 테마: 360도 턱라인 설계</w:t>
      </w:r>
    </w:p>
    <w:p>
      <w:pPr>
        <w:pStyle w:val="Heading3"/>
      </w:pPr>
      <w:r>
        <w:t>Instagram Feed (TH)</w:t>
      </w:r>
    </w:p>
    <w:p>
      <w:r>
        <w:t>3D Scan으로 수술 전 결과를 미리 설계합니다</w:t>
        <w:br/>
        <w:br/>
        <w:t>📩 LINE: @seoulface21</w:t>
      </w:r>
    </w:p>
    <w:p>
      <w:pPr>
        <w:pStyle w:val="Heading3"/>
      </w:pPr>
      <w:r>
        <w:t>Instagram Feed (KR 참고)</w:t>
      </w:r>
    </w:p>
    <w:p>
      <w:r>
        <w:t>3D 스캔으로 360도 자연스러운 턱라인을 설계합니다.</w:t>
        <w:br/>
        <w:br/>
        <w:t>📩 LINE: @seoulface21</w:t>
      </w:r>
    </w:p>
    <w:p>
      <w:pPr>
        <w:pStyle w:val="Heading3"/>
      </w:pPr>
      <w:r>
        <w:t>Reels Hook</w:t>
      </w:r>
    </w:p>
    <w:p>
      <w:r>
        <w:t>첫 3초 안에 문제 → 솔루션 → 신뢰 흐름으로 구성</w:t>
      </w:r>
    </w:p>
    <w:p>
      <w:pPr>
        <w:pStyle w:val="Heading3"/>
      </w:pPr>
      <w:r>
        <w:t>TikTok 방향</w:t>
      </w:r>
    </w:p>
    <w:p>
      <w:r>
        <w:t>빠른 템포 / 짧은 자막 / 고급스러운 의료 무드 유지</w:t>
      </w:r>
    </w:p>
    <w:p>
      <w:pPr>
        <w:pStyle w:val="Heading3"/>
      </w:pPr>
      <w:r>
        <w:t>Facebook 방향</w:t>
      </w:r>
    </w:p>
    <w:p>
      <w:r>
        <w:t>신뢰 중심 장문 설명 + 병원 안전 시스템 강조</w:t>
      </w:r>
    </w:p>
    <w:p>
      <w:pPr>
        <w:pStyle w:val="Heading3"/>
      </w:pPr>
      <w:r>
        <w:t>YouTube 방향</w:t>
      </w:r>
    </w:p>
    <w:p>
      <w:r>
        <w:t>STM 채널 업로드용 SEO 자산화 콘텐츠</w:t>
      </w:r>
    </w:p>
    <w:p>
      <w:r>
        <w:br w:type="page"/>
      </w:r>
    </w:p>
    <w:p>
      <w:pPr>
        <w:pStyle w:val="Heading2"/>
      </w:pPr>
      <w:r>
        <w:t>Anchor 3 — June Prestige Campaign</w:t>
      </w:r>
    </w:p>
    <w:p>
      <w:r>
        <w:t>운영 기간: 6/2~6/7</w:t>
      </w:r>
    </w:p>
    <w:p>
      <w:r>
        <w:t>핵심 테마: VIP 프리미엄 케어</w:t>
      </w:r>
    </w:p>
    <w:p>
      <w:pPr>
        <w:pStyle w:val="Heading3"/>
      </w:pPr>
      <w:r>
        <w:t>Instagram Feed (TH)</w:t>
      </w:r>
    </w:p>
    <w:p>
      <w:r>
        <w:t>June Prestige Campaign สำหรับลูกค้าชาวไทย</w:t>
        <w:br/>
        <w:br/>
        <w:t>📩 LINE: @seoulface21</w:t>
      </w:r>
    </w:p>
    <w:p>
      <w:pPr>
        <w:pStyle w:val="Heading3"/>
      </w:pPr>
      <w:r>
        <w:t>Instagram Feed (KR 참고)</w:t>
      </w:r>
    </w:p>
    <w:p>
      <w:r>
        <w:t>6월 태국 고객 전용 프리미엄 캠페인</w:t>
        <w:br/>
        <w:br/>
        <w:t>📩 LINE: @seoulface21</w:t>
      </w:r>
    </w:p>
    <w:p>
      <w:pPr>
        <w:pStyle w:val="Heading3"/>
      </w:pPr>
      <w:r>
        <w:t>Reels Hook</w:t>
      </w:r>
    </w:p>
    <w:p>
      <w:r>
        <w:t>첫 3초 안에 문제 → 솔루션 → 신뢰 흐름으로 구성</w:t>
      </w:r>
    </w:p>
    <w:p>
      <w:pPr>
        <w:pStyle w:val="Heading3"/>
      </w:pPr>
      <w:r>
        <w:t>TikTok 방향</w:t>
      </w:r>
    </w:p>
    <w:p>
      <w:r>
        <w:t>빠른 템포 / 짧은 자막 / 고급스러운 의료 무드 유지</w:t>
      </w:r>
    </w:p>
    <w:p>
      <w:pPr>
        <w:pStyle w:val="Heading3"/>
      </w:pPr>
      <w:r>
        <w:t>Facebook 방향</w:t>
      </w:r>
    </w:p>
    <w:p>
      <w:r>
        <w:t>신뢰 중심 장문 설명 + 병원 안전 시스템 강조</w:t>
      </w:r>
    </w:p>
    <w:p>
      <w:pPr>
        <w:pStyle w:val="Heading3"/>
      </w:pPr>
      <w:r>
        <w:t>YouTube 방향</w:t>
      </w:r>
    </w:p>
    <w:p>
      <w:r>
        <w:t>STM 채널 업로드용 SEO 자산화 콘텐츠</w:t>
      </w:r>
    </w:p>
    <w:p>
      <w:r>
        <w:br w:type="page"/>
      </w:r>
    </w:p>
    <w:p>
      <w:pPr>
        <w:pStyle w:val="Heading2"/>
      </w:pPr>
      <w:r>
        <w:t>Anchor 4 — 재수술 전문성</w:t>
      </w:r>
    </w:p>
    <w:p>
      <w:r>
        <w:t>운영 기간: 6/8~6/14</w:t>
      </w:r>
    </w:p>
    <w:p>
      <w:r>
        <w:t>핵심 테마: 재수술 및 재건</w:t>
      </w:r>
    </w:p>
    <w:p>
      <w:pPr>
        <w:pStyle w:val="Heading3"/>
      </w:pPr>
      <w:r>
        <w:t>Instagram Feed (TH)</w:t>
      </w:r>
    </w:p>
    <w:p>
      <w:r>
        <w:t>การผ่าตัดครั้งสุดท้ายต้องไม่มีที่ติ</w:t>
        <w:br/>
        <w:br/>
        <w:t>📩 LINE: @seoulface21</w:t>
      </w:r>
    </w:p>
    <w:p>
      <w:pPr>
        <w:pStyle w:val="Heading3"/>
      </w:pPr>
      <w:r>
        <w:t>Instagram Feed (KR 참고)</w:t>
      </w:r>
    </w:p>
    <w:p>
      <w:r>
        <w:t>마지막 재수술은 달라야 합니다.</w:t>
        <w:br/>
        <w:br/>
        <w:t>📩 LINE: @seoulface21</w:t>
      </w:r>
    </w:p>
    <w:p>
      <w:pPr>
        <w:pStyle w:val="Heading3"/>
      </w:pPr>
      <w:r>
        <w:t>Reels Hook</w:t>
      </w:r>
    </w:p>
    <w:p>
      <w:r>
        <w:t>첫 3초 안에 문제 → 솔루션 → 신뢰 흐름으로 구성</w:t>
      </w:r>
    </w:p>
    <w:p>
      <w:pPr>
        <w:pStyle w:val="Heading3"/>
      </w:pPr>
      <w:r>
        <w:t>TikTok 방향</w:t>
      </w:r>
    </w:p>
    <w:p>
      <w:r>
        <w:t>빠른 템포 / 짧은 자막 / 고급스러운 의료 무드 유지</w:t>
      </w:r>
    </w:p>
    <w:p>
      <w:pPr>
        <w:pStyle w:val="Heading3"/>
      </w:pPr>
      <w:r>
        <w:t>Facebook 방향</w:t>
      </w:r>
    </w:p>
    <w:p>
      <w:r>
        <w:t>신뢰 중심 장문 설명 + 병원 안전 시스템 강조</w:t>
      </w:r>
    </w:p>
    <w:p>
      <w:pPr>
        <w:pStyle w:val="Heading3"/>
      </w:pPr>
      <w:r>
        <w:t>YouTube 방향</w:t>
      </w:r>
    </w:p>
    <w:p>
      <w:r>
        <w:t>STM 채널 업로드용 SEO 자산화 콘텐츠</w:t>
      </w:r>
    </w:p>
    <w:p>
      <w:r>
        <w:br w:type="page"/>
      </w:r>
    </w:p>
    <w:p>
      <w:pPr>
        <w:pStyle w:val="Heading2"/>
      </w:pPr>
      <w:r>
        <w:t>Anchor 5 — 대학병원급 안전</w:t>
      </w:r>
    </w:p>
    <w:p>
      <w:r>
        <w:t>운영 기간: 6/22~6/28</w:t>
      </w:r>
    </w:p>
    <w:p>
      <w:r>
        <w:t>핵심 테마: 안전 시스템</w:t>
      </w:r>
    </w:p>
    <w:p>
      <w:pPr>
        <w:pStyle w:val="Heading3"/>
      </w:pPr>
      <w:r>
        <w:t>Instagram Feed (TH)</w:t>
      </w:r>
    </w:p>
    <w:p>
      <w:r>
        <w:t>ความปลอดภัยคือความงามที่แท้จริง</w:t>
        <w:br/>
        <w:br/>
        <w:t>📩 LINE: @seoulface21</w:t>
      </w:r>
    </w:p>
    <w:p>
      <w:pPr>
        <w:pStyle w:val="Heading3"/>
      </w:pPr>
      <w:r>
        <w:t>Instagram Feed (KR 참고)</w:t>
      </w:r>
    </w:p>
    <w:p>
      <w:r>
        <w:t>안전이 곧 아름다움입니다.</w:t>
        <w:br/>
        <w:br/>
        <w:t>📩 LINE: @seoulface21</w:t>
      </w:r>
    </w:p>
    <w:p>
      <w:pPr>
        <w:pStyle w:val="Heading3"/>
      </w:pPr>
      <w:r>
        <w:t>Reels Hook</w:t>
      </w:r>
    </w:p>
    <w:p>
      <w:r>
        <w:t>첫 3초 안에 문제 → 솔루션 → 신뢰 흐름으로 구성</w:t>
      </w:r>
    </w:p>
    <w:p>
      <w:pPr>
        <w:pStyle w:val="Heading3"/>
      </w:pPr>
      <w:r>
        <w:t>TikTok 방향</w:t>
      </w:r>
    </w:p>
    <w:p>
      <w:r>
        <w:t>빠른 템포 / 짧은 자막 / 고급스러운 의료 무드 유지</w:t>
      </w:r>
    </w:p>
    <w:p>
      <w:pPr>
        <w:pStyle w:val="Heading3"/>
      </w:pPr>
      <w:r>
        <w:t>Facebook 방향</w:t>
      </w:r>
    </w:p>
    <w:p>
      <w:r>
        <w:t>신뢰 중심 장문 설명 + 병원 안전 시스템 강조</w:t>
      </w:r>
    </w:p>
    <w:p>
      <w:pPr>
        <w:pStyle w:val="Heading3"/>
      </w:pPr>
      <w:r>
        <w:t>YouTube 방향</w:t>
      </w:r>
    </w:p>
    <w:p>
      <w:r>
        <w:t>STM 채널 업로드용 SEO 자산화 콘텐츠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